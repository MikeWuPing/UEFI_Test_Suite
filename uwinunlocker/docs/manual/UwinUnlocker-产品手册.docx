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微软雅黑" w:hAnsi="微软雅黑" w:eastAsia="微软雅黑"/>
          <w:b/>
          <w:color w:val="1F3350"/>
          <w:sz w:val="34"/>
        </w:rPr>
        <w:t>UwinUnlocker 产品说明书</w:t>
      </w:r>
    </w:p>
    <w:p>
      <w:pPr>
        <w:ind w:left="454"/>
      </w:pPr>
      <w:r>
        <w:rPr>
          <w:rFonts w:ascii="微软雅黑" w:hAnsi="微软雅黑" w:eastAsia="微软雅黑"/>
          <w:b/>
          <w:color w:val="444444"/>
          <w:sz w:val="21"/>
        </w:rPr>
        <w:t>一句话</w:t>
      </w:r>
      <w:r>
        <w:rPr>
          <w:rFonts w:ascii="微软雅黑" w:hAnsi="微软雅黑" w:eastAsia="微软雅黑"/>
          <w:color w:val="444444"/>
          <w:sz w:val="21"/>
        </w:rPr>
        <w:t>：列出这台机器上所有已安装的 Windows，告诉你能不能重置其中的密码，然后把它重置掉。</w:t>
      </w:r>
    </w:p>
    <w:p>
      <w:r>
        <w:rPr>
          <w:rFonts w:ascii="微软雅黑" w:hAnsi="微软雅黑" w:eastAsia="微软雅黑"/>
          <w:sz w:val="21"/>
        </w:rPr>
        <w:t xml:space="preserve">UwinUnlocker 是一个跑在 </w:t>
      </w:r>
      <w:r>
        <w:rPr>
          <w:rFonts w:ascii="微软雅黑" w:hAnsi="微软雅黑" w:eastAsia="微软雅黑"/>
          <w:b/>
          <w:sz w:val="21"/>
        </w:rPr>
        <w:t>UEFI</w:t>
      </w:r>
      <w:r>
        <w:rPr>
          <w:rFonts w:ascii="微软雅黑" w:hAnsi="微软雅黑" w:eastAsia="微软雅黑"/>
          <w:sz w:val="21"/>
        </w:rPr>
        <w:t xml:space="preserve"> 下的图形化工具，用来</w:t>
      </w:r>
      <w:r>
        <w:rPr>
          <w:rFonts w:ascii="微软雅黑" w:hAnsi="微软雅黑" w:eastAsia="微软雅黑"/>
          <w:b/>
          <w:sz w:val="21"/>
        </w:rPr>
        <w:t>离线</w:t>
      </w:r>
      <w:r>
        <w:rPr>
          <w:rFonts w:ascii="微软雅黑" w:hAnsi="微软雅黑" w:eastAsia="微软雅黑"/>
          <w:sz w:val="21"/>
        </w:rPr>
        <w:t>重置 Windows 本地账户的登录密码。</w:t>
      </w:r>
    </w:p>
    <w:p>
      <w:r>
        <w:rPr>
          <w:rFonts w:ascii="微软雅黑" w:hAnsi="微软雅黑" w:eastAsia="微软雅黑"/>
          <w:sz w:val="21"/>
        </w:rPr>
        <w:t>它不需要进入 Windows、不需要原密码、不需要联网，也不修改系统里的任何可执行文件。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uwnx_manual_first_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演示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一、使用前提</w:t>
      </w:r>
    </w:p>
    <w:p>
      <w:r>
        <w:rPr>
          <w:rFonts w:ascii="微软雅黑" w:hAnsi="微软雅黑" w:eastAsia="微软雅黑"/>
          <w:sz w:val="21"/>
        </w:rPr>
        <w:t>三件事，缺一不可。它们都不是"建议"，是工具能不能工作的物理前提。</w:t>
      </w:r>
    </w:p>
    <w:p>
      <w:r>
        <w:rPr>
          <w:rFonts w:ascii="微软雅黑" w:hAnsi="微软雅黑" w:eastAsia="微软雅黑"/>
          <w:b/>
          <w:sz w:val="21"/>
        </w:rPr>
        <w:t>第一，关掉 Secure Boot。</w:t>
      </w:r>
      <w:r>
        <w:rPr>
          <w:rFonts w:ascii="微软雅黑" w:hAnsi="微软雅黑" w:eastAsia="微软雅黑"/>
          <w:sz w:val="21"/>
        </w:rPr>
        <w:t xml:space="preserve"> 工具在运行时加载的 NTFS 驱动是</w:t>
      </w:r>
      <w:r>
        <w:rPr>
          <w:rFonts w:ascii="微软雅黑" w:hAnsi="微软雅黑" w:eastAsia="微软雅黑"/>
          <w:b/>
          <w:sz w:val="21"/>
        </w:rPr>
        <w:t>未签名</w:t>
      </w:r>
      <w:r>
        <w:rPr>
          <w:rFonts w:ascii="微软雅黑" w:hAnsi="微软雅黑" w:eastAsia="微软雅黑"/>
          <w:sz w:val="21"/>
        </w:rPr>
        <w:t>的，Secure Boot 开着时固件会拒绝加载它，</w:t>
      </w:r>
    </w:p>
    <w:p>
      <w:r>
        <w:rPr>
          <w:rFonts w:ascii="微软雅黑" w:hAnsi="微软雅黑" w:eastAsia="微软雅黑"/>
          <w:sz w:val="21"/>
        </w:rPr>
        <w:t>而驱动加载不起来的直接后果是</w:t>
      </w:r>
      <w:r>
        <w:rPr>
          <w:rFonts w:ascii="微软雅黑" w:hAnsi="微软雅黑" w:eastAsia="微软雅黑"/>
          <w:b/>
          <w:sz w:val="21"/>
        </w:rPr>
        <w:t>盘上的 NTFS 卷一个都看不见</w:t>
      </w:r>
      <w:r>
        <w:rPr>
          <w:rFonts w:ascii="微软雅黑" w:hAnsi="微软雅黑" w:eastAsia="微软雅黑"/>
          <w:sz w:val="21"/>
        </w:rPr>
        <w:t>——工具会正常运行、正常显示界面，只是找不到任何 Windows。</w:t>
      </w:r>
    </w:p>
    <w:p>
      <w:r>
        <w:rPr>
          <w:rFonts w:ascii="微软雅黑" w:hAnsi="微软雅黑" w:eastAsia="微软雅黑"/>
          <w:sz w:val="21"/>
        </w:rPr>
        <w:t xml:space="preserve">进入固件设置的方式各家不同（通常在开机时按 </w:t>
      </w:r>
      <w:r>
        <w:rPr>
          <w:rFonts w:ascii="Consolas" w:hAnsi="Consolas" w:eastAsia="Consolas"/>
          <w:sz w:val="20"/>
        </w:rPr>
        <w:t>Del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sz w:val="20"/>
        </w:rPr>
        <w:t>F2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sz w:val="20"/>
        </w:rPr>
        <w:t>F10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sz w:val="20"/>
        </w:rPr>
        <w:t>Esc</w:t>
      </w:r>
      <w:r>
        <w:rPr>
          <w:rFonts w:ascii="微软雅黑" w:hAnsi="微软雅黑" w:eastAsia="微软雅黑"/>
          <w:sz w:val="21"/>
        </w:rPr>
        <w:t xml:space="preserve">），关掉 </w:t>
      </w:r>
      <w:r>
        <w:rPr>
          <w:rFonts w:ascii="Consolas" w:hAnsi="Consolas" w:eastAsia="Consolas"/>
          <w:sz w:val="20"/>
        </w:rPr>
        <w:t>Secure Boot</w:t>
      </w:r>
      <w:r>
        <w:rPr>
          <w:rFonts w:ascii="微软雅黑" w:hAnsi="微软雅黑" w:eastAsia="微软雅黑"/>
          <w:sz w:val="21"/>
        </w:rPr>
        <w:t xml:space="preserve"> 一项即可；</w:t>
      </w:r>
    </w:p>
    <w:p>
      <w:r>
        <w:rPr>
          <w:rFonts w:ascii="微软雅黑" w:hAnsi="微软雅黑" w:eastAsia="微软雅黑"/>
          <w:sz w:val="21"/>
        </w:rPr>
        <w:t xml:space="preserve">如果主板开了 </w:t>
      </w:r>
      <w:r>
        <w:rPr>
          <w:rFonts w:ascii="Consolas" w:hAnsi="Consolas" w:eastAsia="Consolas"/>
          <w:sz w:val="20"/>
        </w:rPr>
        <w:t>CSM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Legacy</w:t>
      </w:r>
      <w:r>
        <w:rPr>
          <w:rFonts w:ascii="微软雅黑" w:hAnsi="微软雅黑" w:eastAsia="微软雅黑"/>
          <w:sz w:val="21"/>
        </w:rPr>
        <w:t xml:space="preserve"> 兼容模式，关掉它通常也会顺带解掉这个问题。</w:t>
      </w:r>
      <w:r>
        <w:rPr>
          <w:rFonts w:ascii="微软雅黑" w:hAnsi="微软雅黑" w:eastAsia="微软雅黑"/>
          <w:b/>
          <w:sz w:val="21"/>
        </w:rPr>
        <w:t>这是用户最容易卡住的一步。</w:t>
      </w:r>
    </w:p>
    <w:p>
      <w:r>
        <w:rPr>
          <w:rFonts w:ascii="微软雅黑" w:hAnsi="微软雅黑" w:eastAsia="微软雅黑"/>
          <w:b/>
          <w:sz w:val="21"/>
        </w:rPr>
        <w:t>第二，目标 Windows 必须是正常关机出来的。</w:t>
      </w:r>
      <w:r>
        <w:rPr>
          <w:rFonts w:ascii="微软雅黑" w:hAnsi="微软雅黑" w:eastAsia="微软雅黑"/>
          <w:sz w:val="21"/>
        </w:rPr>
        <w:t xml:space="preserve"> 上一回如果是强制断电、或者开着</w:t>
      </w:r>
      <w:r>
        <w:rPr>
          <w:rFonts w:ascii="微软雅黑" w:hAnsi="微软雅黑" w:eastAsia="微软雅黑"/>
          <w:b/>
          <w:sz w:val="21"/>
        </w:rPr>
        <w:t>快速启动</w:t>
      </w:r>
      <w:r>
        <w:rPr>
          <w:rFonts w:ascii="微软雅黑" w:hAnsi="微软雅黑" w:eastAsia="微软雅黑"/>
          <w:sz w:val="21"/>
        </w:rPr>
        <w:t>（Fast Startup）而"关机"，</w:t>
      </w:r>
    </w:p>
    <w:p>
      <w:r>
        <w:rPr>
          <w:rFonts w:ascii="微软雅黑" w:hAnsi="微软雅黑" w:eastAsia="微软雅黑"/>
          <w:sz w:val="21"/>
        </w:rPr>
        <w:t>盘上会留着</w:t>
      </w:r>
      <w:r>
        <w:rPr>
          <w:rFonts w:ascii="微软雅黑" w:hAnsi="微软雅黑" w:eastAsia="微软雅黑"/>
          <w:b/>
          <w:sz w:val="21"/>
        </w:rPr>
        <w:t>脏标志</w:t>
      </w:r>
      <w:r>
        <w:rPr>
          <w:rFonts w:ascii="微软雅黑" w:hAnsi="微软雅黑" w:eastAsia="微软雅黑"/>
          <w:sz w:val="21"/>
        </w:rPr>
        <w:t xml:space="preserve">和一份待重放的 NTFS 日志，内存镜像也还压在 </w:t>
      </w:r>
      <w:r>
        <w:rPr>
          <w:rFonts w:ascii="Consolas" w:hAnsi="Consolas" w:eastAsia="Consolas"/>
          <w:sz w:val="20"/>
        </w:rPr>
        <w:t>hiberfil.sys</w:t>
      </w:r>
      <w:r>
        <w:rPr>
          <w:rFonts w:ascii="微软雅黑" w:hAnsi="微软雅黑" w:eastAsia="微软雅黑"/>
          <w:sz w:val="21"/>
        </w:rPr>
        <w:t xml:space="preserve"> 里。</w:t>
      </w:r>
    </w:p>
    <w:p>
      <w:r>
        <w:rPr>
          <w:rFonts w:ascii="微软雅黑" w:hAnsi="微软雅黑" w:eastAsia="微软雅黑"/>
          <w:sz w:val="21"/>
        </w:rPr>
        <w:t>这时候从外面写盘，等于和一份尚未提交的文件系统状态打架——轻则改动被日志覆盖，重则把卷写坏。</w:t>
      </w:r>
    </w:p>
    <w:p>
      <w:r>
        <w:rPr>
          <w:rFonts w:ascii="微软雅黑" w:hAnsi="微软雅黑" w:eastAsia="微软雅黑"/>
          <w:b/>
          <w:sz w:val="21"/>
        </w:rPr>
        <w:t>本工具会在写入之前读卷的脏标志，脏就明确拒绝</w:t>
      </w:r>
      <w:r>
        <w:rPr>
          <w:rFonts w:ascii="微软雅黑" w:hAnsi="微软雅黑" w:eastAsia="微软雅黑"/>
          <w:sz w:val="21"/>
        </w:rPr>
        <w:t>，并让你先回 Windows 正常关机一次（顺带关掉快速启动）。</w:t>
      </w:r>
    </w:p>
    <w:p>
      <w:r>
        <w:rPr>
          <w:rFonts w:ascii="微软雅黑" w:hAnsi="微软雅黑" w:eastAsia="微软雅黑"/>
          <w:b/>
          <w:sz w:val="21"/>
        </w:rPr>
        <w:t>第三，目标卷不能是 BitLocker 加密的。</w:t>
      </w:r>
      <w:r>
        <w:rPr>
          <w:rFonts w:ascii="微软雅黑" w:hAnsi="微软雅黑" w:eastAsia="微软雅黑"/>
          <w:sz w:val="21"/>
        </w:rPr>
        <w:t xml:space="preserve"> 卷一旦加密，盘上的 SAM 就是密文，</w:t>
      </w:r>
    </w:p>
    <w:p>
      <w:r>
        <w:rPr>
          <w:rFonts w:ascii="微软雅黑" w:hAnsi="微软雅黑" w:eastAsia="微软雅黑"/>
          <w:sz w:val="21"/>
        </w:rPr>
        <w:t>任何离线手段都读不到它——</w:t>
      </w:r>
      <w:r>
        <w:rPr>
          <w:rFonts w:ascii="微软雅黑" w:hAnsi="微软雅黑" w:eastAsia="微软雅黑"/>
          <w:b/>
          <w:sz w:val="21"/>
        </w:rPr>
        <w:t>这不是实现难度问题，是密码学上的不可达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工具会在扫描时探测分区上的加密签名，遇到就明确标注为"不支持"，而不是让你点了重置再失败。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二、能重置什么，不能重置什么</w:t>
      </w:r>
    </w:p>
    <w:p>
      <w:r>
        <w:rPr>
          <w:rFonts w:ascii="微软雅黑" w:hAnsi="微软雅黑" w:eastAsia="微软雅黑"/>
          <w:sz w:val="21"/>
        </w:rPr>
        <w:t>界面上那一列给你的是</w:t>
      </w:r>
      <w:r>
        <w:rPr>
          <w:rFonts w:ascii="微软雅黑" w:hAnsi="微软雅黑" w:eastAsia="微软雅黑"/>
          <w:b/>
          <w:sz w:val="21"/>
        </w:rPr>
        <w:t>三种</w:t>
      </w:r>
      <w:r>
        <w:rPr>
          <w:rFonts w:ascii="微软雅黑" w:hAnsi="微软雅黑" w:eastAsia="微软雅黑"/>
          <w:sz w:val="21"/>
        </w:rPr>
        <w:t>答案，不是两种：</w:t>
      </w:r>
      <w:r>
        <w:rPr>
          <w:rFonts w:ascii="微软雅黑" w:hAnsi="微软雅黑" w:eastAsia="微软雅黑"/>
          <w:b/>
          <w:sz w:val="21"/>
        </w:rPr>
        <w:t>可以重置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不能重置</w:t>
      </w:r>
      <w:r>
        <w:rPr>
          <w:rFonts w:ascii="微软雅黑" w:hAnsi="微软雅黑" w:eastAsia="微软雅黑"/>
          <w:sz w:val="21"/>
        </w:rPr>
        <w:t>、以及</w:t>
      </w:r>
      <w:r>
        <w:rPr>
          <w:rFonts w:ascii="微软雅黑" w:hAnsi="微软雅黑" w:eastAsia="微软雅黑"/>
          <w:b/>
          <w:sz w:val="21"/>
        </w:rPr>
        <w:t>判不了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最后一种常常被省略掉，但它必须存在——"我们没查"和"我们查了、结论是不能"是两件不同的事。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账户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能不能重置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本地账户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可以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密码哈希就在盘上的 SAM 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微软账户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不能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密码不在本地，SAM 里只有一个"这是微软账户"的标记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域账户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不能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凭据在域控上，本机不存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BitLocker 卷上的任何账户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❌ 不能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盘上的 SAM 是密文，读不到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不是 Windows 的系统</w:t>
            </w:r>
            <w:r>
              <w:rPr>
                <w:rFonts w:ascii="微软雅黑" w:hAnsi="微软雅黑" w:eastAsia="微软雅黑"/>
                <w:sz w:val="19"/>
              </w:rPr>
              <w:t>（例如 Linux）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判不了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我们对它的账户一无所知——不是"不能"，是"我们没查"</w:t>
            </w:r>
          </w:p>
        </w:tc>
      </w:tr>
    </w:tbl>
    <w:p>
      <w:r>
        <w:rPr>
          <w:rFonts w:ascii="微软雅黑" w:hAnsi="微软雅黑" w:eastAsia="微软雅黑"/>
          <w:sz w:val="21"/>
        </w:rPr>
        <w:t>能重置的时候，工具提供两个动作，它们的</w:t>
      </w:r>
      <w:r>
        <w:rPr>
          <w:rFonts w:ascii="微软雅黑" w:hAnsi="微软雅黑" w:eastAsia="微软雅黑"/>
          <w:b/>
          <w:sz w:val="21"/>
        </w:rPr>
        <w:t>按钮文字随账户状态变</w:t>
      </w:r>
      <w:r>
        <w:rPr>
          <w:rFonts w:ascii="微软雅黑" w:hAnsi="微软雅黑" w:eastAsia="微软雅黑"/>
          <w:sz w:val="21"/>
        </w:rPr>
        <w:t>：</w:t>
      </w:r>
    </w:p>
    <w:p>
      <w:r>
        <w:rPr>
          <w:rFonts w:ascii="微软雅黑" w:hAnsi="微软雅黑" w:eastAsia="微软雅黑"/>
          <w:sz w:val="21"/>
        </w:rPr>
        <w:t>对普通账户是「</w:t>
      </w:r>
      <w:r>
        <w:rPr>
          <w:rFonts w:ascii="微软雅黑" w:hAnsi="微软雅黑" w:eastAsia="微软雅黑"/>
          <w:b/>
          <w:sz w:val="21"/>
        </w:rPr>
        <w:t>重置密码</w:t>
      </w:r>
      <w:r>
        <w:rPr>
          <w:rFonts w:ascii="微软雅黑" w:hAnsi="微软雅黑" w:eastAsia="微软雅黑"/>
          <w:sz w:val="21"/>
        </w:rPr>
        <w:t xml:space="preserve">」，对已被禁用的账户（典型的是内置 </w:t>
      </w:r>
      <w:r>
        <w:rPr>
          <w:rFonts w:ascii="Consolas" w:hAnsi="Consolas" w:eastAsia="Consolas"/>
          <w:sz w:val="20"/>
        </w:rPr>
        <w:t>Administrator</w:t>
      </w:r>
      <w:r>
        <w:rPr>
          <w:rFonts w:ascii="微软雅黑" w:hAnsi="微软雅黑" w:eastAsia="微软雅黑"/>
          <w:sz w:val="21"/>
        </w:rPr>
        <w:t>）是「</w:t>
      </w:r>
      <w:r>
        <w:rPr>
          <w:rFonts w:ascii="微软雅黑" w:hAnsi="微软雅黑" w:eastAsia="微软雅黑"/>
          <w:b/>
          <w:sz w:val="21"/>
        </w:rPr>
        <w:t>启用并重置密码</w:t>
      </w:r>
      <w:r>
        <w:rPr>
          <w:rFonts w:ascii="微软雅黑" w:hAnsi="微软雅黑" w:eastAsia="微软雅黑"/>
          <w:sz w:val="21"/>
        </w:rPr>
        <w:t>」。</w:t>
      </w:r>
    </w:p>
    <w:p>
      <w:r>
        <w:rPr>
          <w:rFonts w:ascii="微软雅黑" w:hAnsi="微软雅黑" w:eastAsia="微软雅黑"/>
          <w:sz w:val="21"/>
        </w:rPr>
        <w:t>这两条路线落在 SAM 里</w:t>
      </w:r>
      <w:r>
        <w:rPr>
          <w:rFonts w:ascii="微软雅黑" w:hAnsi="微软雅黑" w:eastAsia="微软雅黑"/>
          <w:b/>
          <w:sz w:val="21"/>
        </w:rPr>
        <w:t>不同的结构</w:t>
      </w:r>
      <w:r>
        <w:rPr>
          <w:rFonts w:ascii="微软雅黑" w:hAnsi="微软雅黑" w:eastAsia="微软雅黑"/>
          <w:sz w:val="21"/>
        </w:rPr>
        <w:t xml:space="preserve">上——前者清掉 </w:t>
      </w:r>
      <w:r>
        <w:rPr>
          <w:rFonts w:ascii="Consolas" w:hAnsi="Consolas" w:eastAsia="Consolas"/>
          <w:sz w:val="20"/>
        </w:rPr>
        <w:t>V</w:t>
      </w:r>
      <w:r>
        <w:rPr>
          <w:rFonts w:ascii="微软雅黑" w:hAnsi="微软雅黑" w:eastAsia="微软雅黑"/>
          <w:sz w:val="21"/>
        </w:rPr>
        <w:t xml:space="preserve"> 值里的密码长度字段，后者还要改 </w:t>
      </w:r>
      <w:r>
        <w:rPr>
          <w:rFonts w:ascii="Consolas" w:hAnsi="Consolas" w:eastAsia="Consolas"/>
          <w:sz w:val="20"/>
        </w:rPr>
        <w:t>F</w:t>
      </w:r>
      <w:r>
        <w:rPr>
          <w:rFonts w:ascii="微软雅黑" w:hAnsi="微软雅黑" w:eastAsia="微软雅黑"/>
          <w:sz w:val="21"/>
        </w:rPr>
        <w:t xml:space="preserve"> 值里的账户标志位。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三、部署：两个 efi 必须放在同一个目录里</w:t>
      </w:r>
    </w:p>
    <w:p>
      <w:r>
        <w:rPr>
          <w:rFonts w:ascii="微软雅黑" w:hAnsi="微软雅黑" w:eastAsia="微软雅黑"/>
          <w:sz w:val="21"/>
        </w:rPr>
        <w:t>工具由两个文件组成：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是什么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uwnx.efi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应用本体</w:t>
            </w:r>
            <w:r>
              <w:rPr>
                <w:rFonts w:ascii="微软雅黑" w:hAnsi="微软雅黑" w:eastAsia="微软雅黑"/>
                <w:sz w:val="19"/>
              </w:rPr>
              <w:t>，你要运行的东西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8"/>
              </w:rPr>
              <w:t>ntfs.efi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应用要加载的 </w:t>
            </w:r>
            <w:r>
              <w:rPr>
                <w:rFonts w:ascii="微软雅黑" w:hAnsi="微软雅黑" w:eastAsia="微软雅黑"/>
                <w:b/>
                <w:sz w:val="19"/>
              </w:rPr>
              <w:t>NTFS 读写驱动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`ntfs.efi` 必须和 `uwnx.efi` 放在同一个目录下。</w:t>
      </w:r>
      <w:r>
        <w:rPr>
          <w:rFonts w:ascii="微软雅黑" w:hAnsi="微软雅黑" w:eastAsia="微软雅黑"/>
          <w:sz w:val="21"/>
        </w:rPr>
        <w:t xml:space="preserve"> 理由是应用</w:t>
      </w:r>
      <w:r>
        <w:rPr>
          <w:rFonts w:ascii="微软雅黑" w:hAnsi="微软雅黑" w:eastAsia="微软雅黑"/>
          <w:b/>
          <w:sz w:val="21"/>
        </w:rPr>
        <w:t>只从"它自己所在的那个目录"去找驱动</w:t>
      </w:r>
      <w:r>
        <w:rPr>
          <w:rFonts w:ascii="微软雅黑" w:hAnsi="微软雅黑" w:eastAsia="微软雅黑"/>
          <w:sz w:val="21"/>
        </w:rPr>
        <w:t>——</w:t>
      </w:r>
    </w:p>
    <w:p>
      <w:r>
        <w:rPr>
          <w:rFonts w:ascii="微软雅黑" w:hAnsi="微软雅黑" w:eastAsia="微软雅黑"/>
          <w:sz w:val="21"/>
        </w:rPr>
        <w:t xml:space="preserve">它用固件给的 </w:t>
      </w:r>
      <w:r>
        <w:rPr>
          <w:rFonts w:ascii="Consolas" w:hAnsi="Consolas" w:eastAsia="Consolas"/>
          <w:sz w:val="20"/>
        </w:rPr>
        <w:t>LoadedFilePath</w:t>
      </w:r>
      <w:r>
        <w:rPr>
          <w:rFonts w:ascii="微软雅黑" w:hAnsi="微软雅黑" w:eastAsia="微软雅黑"/>
          <w:sz w:val="21"/>
        </w:rPr>
        <w:t xml:space="preserve"> 推自己的位置，</w:t>
      </w:r>
      <w:r>
        <w:rPr>
          <w:rFonts w:ascii="微软雅黑" w:hAnsi="微软雅黑" w:eastAsia="微软雅黑"/>
          <w:b/>
          <w:sz w:val="21"/>
        </w:rPr>
        <w:t>不信任 Shell 的当前目录</w:t>
      </w:r>
      <w:r>
        <w:rPr>
          <w:rFonts w:ascii="微软雅黑" w:hAnsi="微软雅黑" w:eastAsia="微软雅黑"/>
          <w:sz w:val="21"/>
        </w:rPr>
        <w:t>。这是刻意的：换了启动方式</w:t>
      </w:r>
    </w:p>
    <w:p>
      <w:r>
        <w:rPr>
          <w:rFonts w:ascii="微软雅黑" w:hAnsi="微软雅黑" w:eastAsia="微软雅黑"/>
          <w:sz w:val="21"/>
        </w:rPr>
        <w:t>（Ventoy、只读介质、被别人链式加载）之后，工作目录是什么完全不可知，只有"我在哪"是可靠的。</w:t>
      </w:r>
    </w:p>
    <w:p>
      <w:r>
        <w:rPr>
          <w:rFonts w:ascii="微软雅黑" w:hAnsi="微软雅黑" w:eastAsia="微软雅黑"/>
          <w:b/>
          <w:sz w:val="21"/>
        </w:rPr>
        <w:t>只放 `uwnx.efi` 会怎样</w:t>
      </w:r>
      <w:r>
        <w:rPr>
          <w:rFonts w:ascii="微软雅黑" w:hAnsi="微软雅黑" w:eastAsia="微软雅黑"/>
          <w:sz w:val="21"/>
        </w:rPr>
        <w:t>：应用照样跑起来、界面照样出来，但</w:t>
      </w:r>
      <w:r>
        <w:rPr>
          <w:rFonts w:ascii="微软雅黑" w:hAnsi="微软雅黑" w:eastAsia="微软雅黑"/>
          <w:b/>
          <w:sz w:val="21"/>
        </w:rPr>
        <w:t>一个 NTFS 卷都找不到</w:t>
      </w:r>
      <w:r>
        <w:rPr>
          <w:rFonts w:ascii="微软雅黑" w:hAnsi="微软雅黑" w:eastAsia="微软雅黑"/>
          <w:sz w:val="21"/>
        </w:rPr>
        <w:t>，</w:t>
      </w:r>
    </w:p>
    <w:p>
      <w:r>
        <w:rPr>
          <w:rFonts w:ascii="微软雅黑" w:hAnsi="微软雅黑" w:eastAsia="微软雅黑"/>
          <w:sz w:val="21"/>
        </w:rPr>
        <w:t>于是那台机器上真正的 Windows 系统卷不会出现在列表里——你会看到工具"什么都没找到"。</w:t>
      </w:r>
    </w:p>
    <w:p>
      <w:r>
        <w:rPr>
          <w:rFonts w:ascii="微软雅黑" w:hAnsi="微软雅黑" w:eastAsia="微软雅黑"/>
          <w:sz w:val="21"/>
        </w:rPr>
        <w:t>这不是崩溃，是一种更难查的安静失败，所以这一条在这里加粗。</w:t>
      </w:r>
    </w:p>
    <w:p>
      <w:r>
        <w:rPr>
          <w:rFonts w:ascii="微软雅黑" w:hAnsi="微软雅黑" w:eastAsia="微软雅黑"/>
          <w:b/>
          <w:sz w:val="21"/>
        </w:rPr>
        <w:t>用户不需要敲任何 `load` 命令。</w:t>
      </w:r>
      <w:r>
        <w:rPr>
          <w:rFonts w:ascii="微软雅黑" w:hAnsi="微软雅黑" w:eastAsia="微软雅黑"/>
          <w:sz w:val="21"/>
        </w:rPr>
        <w:t xml:space="preserve"> 应用</w:t>
      </w:r>
      <w:r>
        <w:rPr>
          <w:rFonts w:ascii="微软雅黑" w:hAnsi="微软雅黑" w:eastAsia="微软雅黑"/>
          <w:b/>
          <w:sz w:val="21"/>
        </w:rPr>
        <w:t>自己</w:t>
      </w:r>
      <w:r>
        <w:rPr>
          <w:rFonts w:ascii="微软雅黑" w:hAnsi="微软雅黑" w:eastAsia="微软雅黑"/>
          <w:sz w:val="21"/>
        </w:rPr>
        <w:t xml:space="preserve">完成装载：找驱动 → </w:t>
      </w:r>
      <w:r>
        <w:rPr>
          <w:rFonts w:ascii="Consolas" w:hAnsi="Consolas" w:eastAsia="Consolas"/>
          <w:sz w:val="20"/>
        </w:rPr>
        <w:t>LoadImage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sz w:val="20"/>
        </w:rPr>
        <w:t>StartImage</w:t>
      </w:r>
      <w:r>
        <w:rPr>
          <w:rFonts w:ascii="微软雅黑" w:hAnsi="微软雅黑" w:eastAsia="微软雅黑"/>
          <w:sz w:val="21"/>
        </w:rPr>
        <w:t xml:space="preserve"> → 触发总线重扫。</w:t>
      </w:r>
    </w:p>
    <w:p>
      <w:r>
        <w:rPr>
          <w:rFonts w:ascii="微软雅黑" w:hAnsi="微软雅黑" w:eastAsia="微软雅黑"/>
          <w:sz w:val="21"/>
        </w:rPr>
        <w:t>装载做成每帧一步的状态机，和界面的事件泵共用主循环，所以你不会看到界面卡住。</w:t>
      </w:r>
    </w:p>
    <w:p>
      <w:r>
        <w:rPr>
          <w:rFonts w:ascii="微软雅黑" w:hAnsi="微软雅黑" w:eastAsia="微软雅黑"/>
          <w:sz w:val="21"/>
        </w:rPr>
        <w:t>我们构建出来的启动镜像长这样，照着摆就行：</w:t>
      </w:r>
    </w:p>
    <w:p>
      <w:pPr>
        <w:spacing w:after="120"/>
        <w:ind w:left="340"/>
      </w:pPr>
      <w:r>
        <w:rPr>
          <w:rFonts w:ascii="Consolas" w:hAnsi="Consolas" w:eastAsia="Consolas"/>
          <w:sz w:val="18"/>
        </w:rPr>
        <w:t>EFI/BOOT/BOOTX64.EFI   引导入口（UEFI Shell）</w:t>
        <w:br/>
        <w:t>startup.nsh            一行：uwnx.efi</w:t>
        <w:br/>
        <w:t>uwnx.efi               应用</w:t>
        <w:br/>
        <w:t>ntfs.efi               驱动 —— 与应用同目录，这一条是重点</w:t>
      </w:r>
    </w:p>
    <w:p>
      <w:r>
        <w:rPr>
          <w:rFonts w:ascii="Consolas" w:hAnsi="Consolas" w:eastAsia="Consolas"/>
          <w:sz w:val="20"/>
        </w:rPr>
        <w:t>startup.nsh</w:t>
      </w:r>
      <w:r>
        <w:rPr>
          <w:rFonts w:ascii="微软雅黑" w:hAnsi="微软雅黑" w:eastAsia="微软雅黑"/>
          <w:sz w:val="21"/>
        </w:rPr>
        <w:t xml:space="preserve"> 的作用是"别让用户敲字"：Shell 起来会自动执行它，于是应用自动跑起来。</w:t>
      </w:r>
    </w:p>
    <w:p>
      <w:r>
        <w:rPr>
          <w:rFonts w:ascii="微软雅黑" w:hAnsi="微软雅黑" w:eastAsia="微软雅黑"/>
          <w:sz w:val="21"/>
        </w:rPr>
        <w:t>把上面四样按这个结构放进 U 盘（或任何能被固件认到的 FAT 分区）就可以用了。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四、怎么用</w:t>
      </w:r>
    </w:p>
    <w:p>
      <w:r>
        <w:rPr>
          <w:rFonts w:ascii="微软雅黑" w:hAnsi="微软雅黑" w:eastAsia="微软雅黑"/>
          <w:sz w:val="21"/>
        </w:rPr>
        <w:t>工具的主界面分两栏：</w:t>
      </w:r>
      <w:r>
        <w:rPr>
          <w:rFonts w:ascii="微软雅黑" w:hAnsi="微软雅黑" w:eastAsia="微软雅黑"/>
          <w:b/>
          <w:sz w:val="21"/>
        </w:rPr>
        <w:t>左栏是这台机器上所有已安装的 Windows</w:t>
      </w:r>
      <w:r>
        <w:rPr>
          <w:rFonts w:ascii="微软雅黑" w:hAnsi="微软雅黑" w:eastAsia="微软雅黑"/>
          <w:sz w:val="21"/>
        </w:rPr>
        <w:t>，每一行带着它的判定；</w:t>
      </w:r>
    </w:p>
    <w:p>
      <w:r>
        <w:rPr>
          <w:rFonts w:ascii="微软雅黑" w:hAnsi="微软雅黑" w:eastAsia="微软雅黑"/>
          <w:b/>
          <w:sz w:val="21"/>
        </w:rPr>
        <w:t>右栏是你选中那一台的账户，以及可以做的操作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1. 启动，列出所有 Windows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列出所有 Windows</w:t>
      </w:r>
    </w:p>
    <w:p>
      <w:r>
        <w:rPr>
          <w:rFonts w:ascii="微软雅黑" w:hAnsi="微软雅黑" w:eastAsia="微软雅黑"/>
          <w:sz w:val="21"/>
        </w:rPr>
        <w:t>每一行左边是卷的标签，右边是判定。</w:t>
      </w:r>
      <w:r>
        <w:rPr>
          <w:rFonts w:ascii="微软雅黑" w:hAnsi="微软雅黑" w:eastAsia="微软雅黑"/>
          <w:b/>
          <w:sz w:val="21"/>
        </w:rPr>
        <w:t>判定读完再往下点</w:t>
      </w:r>
      <w:r>
        <w:rPr>
          <w:rFonts w:ascii="微软雅黑" w:hAnsi="微软雅黑" w:eastAsia="微软雅黑"/>
          <w:sz w:val="21"/>
        </w:rPr>
        <w:t>——「不能重置」的那些，点进去也不会有按钮。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2. 选中一台，右栏列出它的账户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s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选中一台</w:t>
      </w:r>
    </w:p>
    <w:p>
      <w:r>
        <w:rPr>
          <w:rFonts w:ascii="微软雅黑" w:hAnsi="微软雅黑" w:eastAsia="微软雅黑"/>
          <w:sz w:val="21"/>
        </w:rPr>
        <w:t>右栏顶部一句话告诉你这台能不能重置；下面是它的账户表，每个账户带着</w:t>
      </w:r>
      <w:r>
        <w:rPr>
          <w:rFonts w:ascii="微软雅黑" w:hAnsi="微软雅黑" w:eastAsia="微软雅黑"/>
          <w:b/>
          <w:sz w:val="21"/>
        </w:rPr>
        <w:t>是否已禁用</w:t>
      </w:r>
      <w:r>
        <w:rPr>
          <w:rFonts w:ascii="微软雅黑" w:hAnsi="微软雅黑" w:eastAsia="微软雅黑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账户类型</w:t>
      </w:r>
      <w:r>
        <w:rPr>
          <w:rFonts w:ascii="微软雅黑" w:hAnsi="微软雅黑" w:eastAsia="微软雅黑"/>
          <w:sz w:val="21"/>
        </w:rPr>
        <w:t>（本地 / 微软 / 域）。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3. 按钮随账户状态变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t_d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已禁用的账户</w:t>
      </w:r>
    </w:p>
    <w:p>
      <w:r>
        <w:rPr>
          <w:rFonts w:ascii="微软雅黑" w:hAnsi="微软雅黑" w:eastAsia="微软雅黑"/>
          <w:sz w:val="21"/>
        </w:rPr>
        <w:t xml:space="preserve">选中内置 </w:t>
      </w:r>
      <w:r>
        <w:rPr>
          <w:rFonts w:ascii="Consolas" w:hAnsi="Consolas" w:eastAsia="Consolas"/>
          <w:sz w:val="20"/>
        </w:rPr>
        <w:t>Administrator</w:t>
      </w:r>
      <w:r>
        <w:rPr>
          <w:rFonts w:ascii="微软雅黑" w:hAnsi="微软雅黑" w:eastAsia="微软雅黑"/>
          <w:sz w:val="21"/>
        </w:rPr>
        <w:t xml:space="preserve"> 时，因为它</w:t>
      </w:r>
      <w:r>
        <w:rPr>
          <w:rFonts w:ascii="微软雅黑" w:hAnsi="微软雅黑" w:eastAsia="微软雅黑"/>
          <w:b/>
          <w:sz w:val="21"/>
        </w:rPr>
        <w:t>已禁用</w:t>
      </w:r>
      <w:r>
        <w:rPr>
          <w:rFonts w:ascii="微软雅黑" w:hAnsi="微软雅黑" w:eastAsia="微软雅黑"/>
          <w:sz w:val="21"/>
        </w:rPr>
        <w:t>，按钮写的是「</w:t>
      </w:r>
      <w:r>
        <w:rPr>
          <w:rFonts w:ascii="微软雅黑" w:hAnsi="微软雅黑" w:eastAsia="微软雅黑"/>
          <w:b/>
          <w:sz w:val="21"/>
        </w:rPr>
        <w:t>启用并重置密码</w:t>
      </w:r>
      <w:r>
        <w:rPr>
          <w:rFonts w:ascii="微软雅黑" w:hAnsi="微软雅黑" w:eastAsia="微软雅黑"/>
          <w:sz w:val="21"/>
        </w:rPr>
        <w:t>」——它会同时做两件事。</w:t>
      </w:r>
    </w:p>
    <w:p>
      <w:r>
        <w:rPr>
          <w:rFonts w:ascii="微软雅黑" w:hAnsi="微软雅黑" w:eastAsia="微软雅黑"/>
          <w:sz w:val="21"/>
        </w:rPr>
        <w:t>选中一个正常的本地账户时，按钮是「重置密码」。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4. 按下按钮 —— 不可逆操作，先确认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确认框</w:t>
      </w:r>
    </w:p>
    <w:p>
      <w:r>
        <w:rPr>
          <w:rFonts w:ascii="微软雅黑" w:hAnsi="微软雅黑" w:eastAsia="微软雅黑"/>
          <w:sz w:val="21"/>
        </w:rPr>
        <w:t>对话框会说清楚</w:t>
      </w:r>
      <w:r>
        <w:rPr>
          <w:rFonts w:ascii="微软雅黑" w:hAnsi="微软雅黑" w:eastAsia="微软雅黑"/>
          <w:b/>
          <w:sz w:val="21"/>
        </w:rPr>
        <w:t>要对哪个账户做什么</w:t>
      </w:r>
      <w:r>
        <w:rPr>
          <w:rFonts w:ascii="微软雅黑" w:hAnsi="微软雅黑" w:eastAsia="微软雅黑"/>
          <w:sz w:val="21"/>
        </w:rPr>
        <w:t>。这一步之后，那个账户的密码就不存在了。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5. 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foc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焦点在确认上</w:t>
      </w:r>
    </w:p>
    <w:p>
      <w:r>
        <w:rPr>
          <w:rFonts w:ascii="微软雅黑" w:hAnsi="微软雅黑" w:eastAsia="微软雅黑"/>
          <w:sz w:val="21"/>
        </w:rPr>
        <w:t>键盘和鼠标都能操作这个框：</w:t>
      </w:r>
      <w:r>
        <w:rPr>
          <w:rFonts w:ascii="Consolas" w:hAnsi="Consolas" w:eastAsia="Consolas"/>
          <w:sz w:val="20"/>
        </w:rPr>
        <w:t>←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→</w:t>
      </w:r>
      <w:r>
        <w:rPr>
          <w:rFonts w:ascii="微软雅黑" w:hAnsi="微软雅黑" w:eastAsia="微软雅黑"/>
          <w:sz w:val="21"/>
        </w:rPr>
        <w:t xml:space="preserve"> 换按钮，</w:t>
      </w:r>
      <w:r>
        <w:rPr>
          <w:rFonts w:ascii="Consolas" w:hAnsi="Consolas" w:eastAsia="Consolas"/>
          <w:sz w:val="20"/>
        </w:rPr>
        <w:t>Enter</w:t>
      </w:r>
      <w:r>
        <w:rPr>
          <w:rFonts w:ascii="微软雅黑" w:hAnsi="微软雅黑" w:eastAsia="微软雅黑"/>
          <w:sz w:val="21"/>
        </w:rPr>
        <w:t xml:space="preserve"> 确认，</w:t>
      </w:r>
      <w:r>
        <w:rPr>
          <w:rFonts w:ascii="Consolas" w:hAnsi="Consolas" w:eastAsia="Consolas"/>
          <w:sz w:val="20"/>
        </w:rPr>
        <w:t>Esc</w:t>
      </w:r>
      <w:r>
        <w:rPr>
          <w:rFonts w:ascii="微软雅黑" w:hAnsi="微软雅黑" w:eastAsia="微软雅黑"/>
          <w:sz w:val="21"/>
        </w:rPr>
        <w:t xml:space="preserve"> 取消。默认焦点在</w:t>
      </w:r>
      <w:r>
        <w:rPr>
          <w:rFonts w:ascii="微软雅黑" w:hAnsi="微软雅黑" w:eastAsia="微软雅黑"/>
          <w:b/>
          <w:sz w:val="21"/>
        </w:rPr>
        <w:t>取消</w:t>
      </w:r>
      <w:r>
        <w:rPr>
          <w:rFonts w:ascii="微软雅黑" w:hAnsi="微软雅黑" w:eastAsia="微软雅黑"/>
          <w:sz w:val="21"/>
        </w:rPr>
        <w:t>上。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6. 执行，然后看结果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执行之后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t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已禁用消失</w:t>
      </w:r>
    </w:p>
    <w:p>
      <w:r>
        <w:rPr>
          <w:rFonts w:ascii="微软雅黑" w:hAnsi="微软雅黑" w:eastAsia="微软雅黑"/>
          <w:sz w:val="21"/>
        </w:rPr>
        <w:t>「已禁用」那一栏消失了，账户现在可用。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7. 键盘操作：Tab 遍历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wal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Tab 遍历</w:t>
      </w:r>
    </w:p>
    <w:p>
      <w:r>
        <w:rPr>
          <w:rFonts w:ascii="Consolas" w:hAnsi="Consolas" w:eastAsia="Consolas"/>
          <w:sz w:val="20"/>
        </w:rPr>
        <w:t>Tab</w:t>
      </w:r>
      <w:r>
        <w:rPr>
          <w:rFonts w:ascii="微软雅黑" w:hAnsi="微软雅黑" w:eastAsia="微软雅黑"/>
          <w:sz w:val="21"/>
        </w:rPr>
        <w:t xml:space="preserve"> 在</w:t>
      </w:r>
      <w:r>
        <w:rPr>
          <w:rFonts w:ascii="微软雅黑" w:hAnsi="微软雅黑" w:eastAsia="微软雅黑"/>
          <w:b/>
          <w:sz w:val="21"/>
        </w:rPr>
        <w:t>各个控件之间</w:t>
      </w:r>
      <w:r>
        <w:rPr>
          <w:rFonts w:ascii="微软雅黑" w:hAnsi="微软雅黑" w:eastAsia="微软雅黑"/>
          <w:sz w:val="21"/>
        </w:rPr>
        <w:t>移动焦点，</w:t>
      </w:r>
      <w:r>
        <w:rPr>
          <w:rFonts w:ascii="Consolas" w:hAnsi="Consolas" w:eastAsia="Consolas"/>
          <w:sz w:val="20"/>
        </w:rPr>
        <w:t>Shift+Tab</w:t>
      </w:r>
      <w:r>
        <w:rPr>
          <w:rFonts w:ascii="微软雅黑" w:hAnsi="微软雅黑" w:eastAsia="微软雅黑"/>
          <w:sz w:val="21"/>
        </w:rPr>
        <w:t xml:space="preserve"> 反向，走到最后一个会绕回第一个。</w:t>
      </w:r>
    </w:p>
    <w:p>
      <w:r>
        <w:rPr>
          <w:rFonts w:ascii="微软雅黑" w:hAnsi="微软雅黑" w:eastAsia="微软雅黑"/>
          <w:sz w:val="21"/>
        </w:rPr>
        <w:t>焦点所在的那一项有</w:t>
      </w:r>
      <w:r>
        <w:rPr>
          <w:rFonts w:ascii="微软雅黑" w:hAnsi="微软雅黑" w:eastAsia="微软雅黑"/>
          <w:b/>
          <w:sz w:val="21"/>
        </w:rPr>
        <w:t>描边高亮</w:t>
      </w:r>
      <w:r>
        <w:rPr>
          <w:rFonts w:ascii="微软雅黑" w:hAnsi="微软雅黑" w:eastAsia="微软雅黑"/>
          <w:sz w:val="21"/>
        </w:rPr>
        <w:t>，状态栏还会告诉你</w:t>
      </w:r>
      <w:r>
        <w:rPr>
          <w:rFonts w:ascii="微软雅黑" w:hAnsi="微软雅黑" w:eastAsia="微软雅黑"/>
          <w:b/>
          <w:sz w:val="21"/>
        </w:rPr>
        <w:t>下一站是哪儿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Consolas" w:hAnsi="Consolas" w:eastAsia="Consolas"/>
          <w:sz w:val="20"/>
        </w:rPr>
        <w:t>Esc</w:t>
      </w:r>
      <w:r>
        <w:rPr>
          <w:rFonts w:ascii="微软雅黑" w:hAnsi="微软雅黑" w:eastAsia="微软雅黑"/>
          <w:sz w:val="21"/>
        </w:rPr>
        <w:t xml:space="preserve"> 在</w:t>
      </w:r>
      <w:r>
        <w:rPr>
          <w:rFonts w:ascii="微软雅黑" w:hAnsi="微软雅黑" w:eastAsia="微软雅黑"/>
          <w:b/>
          <w:sz w:val="21"/>
        </w:rPr>
        <w:t>任何一站</w:t>
      </w:r>
      <w:r>
        <w:rPr>
          <w:rFonts w:ascii="微软雅黑" w:hAnsi="微软雅黑" w:eastAsia="微软雅黑"/>
          <w:sz w:val="21"/>
        </w:rPr>
        <w:t>都能直接退出应用。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btn_foc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焦点到达动作按钮</w:t>
      </w:r>
    </w:p>
    <w:p>
      <w:r>
        <w:rPr>
          <w:rFonts w:ascii="微软雅黑" w:hAnsi="微软雅黑" w:eastAsia="微软雅黑"/>
          <w:sz w:val="21"/>
        </w:rPr>
        <w:t xml:space="preserve">一路 </w:t>
      </w:r>
      <w:r>
        <w:rPr>
          <w:rFonts w:ascii="Consolas" w:hAnsi="Consolas" w:eastAsia="Consolas"/>
          <w:sz w:val="20"/>
        </w:rPr>
        <w:t>Tab</w:t>
      </w:r>
      <w:r>
        <w:rPr>
          <w:rFonts w:ascii="微软雅黑" w:hAnsi="微软雅黑" w:eastAsia="微软雅黑"/>
          <w:sz w:val="21"/>
        </w:rPr>
        <w:t xml:space="preserve"> 下去，焦点会从账户行走到右下那颗动作按钮——</w:t>
      </w:r>
      <w:r>
        <w:rPr>
          <w:rFonts w:ascii="微软雅黑" w:hAnsi="微软雅黑" w:eastAsia="微软雅黑"/>
          <w:b/>
          <w:sz w:val="21"/>
        </w:rPr>
        <w:t>不用鼠标也能完成整个重置流程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/>
      <w:r>
        <w:rPr>
          <w:rFonts w:ascii="微软雅黑" w:hAnsi="微软雅黑" w:eastAsia="微软雅黑"/>
          <w:b/>
          <w:color w:val="1F3350"/>
          <w:sz w:val="22"/>
        </w:rPr>
        <w:t>8. 关于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关于</w:t>
      </w:r>
    </w:p>
    <w:p>
      <w:r>
        <w:rPr>
          <w:rFonts w:ascii="微软雅黑" w:hAnsi="微软雅黑" w:eastAsia="微软雅黑"/>
          <w:sz w:val="21"/>
        </w:rPr>
        <w:t>右上角常驻作者署名；「关于」里有版本号与联系方式。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五、它做之前检查什么，做完校验什么</w:t>
      </w:r>
    </w:p>
    <w:p>
      <w:r>
        <w:rPr>
          <w:rFonts w:ascii="微软雅黑" w:hAnsi="微软雅黑" w:eastAsia="微软雅黑"/>
          <w:sz w:val="21"/>
        </w:rPr>
        <w:t>工具的写路径不是"把文件改了就完事"，它有三道动作：</w:t>
      </w:r>
    </w:p>
    <w:p>
      <w:r>
        <w:rPr>
          <w:rFonts w:ascii="微软雅黑" w:hAnsi="微软雅黑" w:eastAsia="微软雅黑"/>
          <w:b/>
          <w:sz w:val="21"/>
        </w:rPr>
        <w:t>写前读门。</w:t>
      </w:r>
      <w:r>
        <w:rPr>
          <w:rFonts w:ascii="微软雅黑" w:hAnsi="微软雅黑" w:eastAsia="微软雅黑"/>
          <w:sz w:val="21"/>
        </w:rPr>
        <w:t xml:space="preserve"> 它按每一条安装行读三个信号——分区上的休眠文件、卷的脏标志、驱动挂载时是不是只读——</w:t>
      </w:r>
    </w:p>
    <w:p>
      <w:r>
        <w:rPr>
          <w:rFonts w:ascii="微软雅黑" w:hAnsi="微软雅黑" w:eastAsia="微软雅黑"/>
          <w:sz w:val="21"/>
        </w:rPr>
        <w:t>三条里有任何一条不利就</w:t>
      </w:r>
      <w:r>
        <w:rPr>
          <w:rFonts w:ascii="微软雅黑" w:hAnsi="微软雅黑" w:eastAsia="微软雅黑"/>
          <w:b/>
          <w:sz w:val="21"/>
        </w:rPr>
        <w:t>拒绝写入</w:t>
      </w:r>
      <w:r>
        <w:rPr>
          <w:rFonts w:ascii="微软雅黑" w:hAnsi="微软雅黑" w:eastAsia="微软雅黑"/>
          <w:sz w:val="21"/>
        </w:rPr>
        <w:t>，并告诉你</w:t>
      </w:r>
      <w:r>
        <w:rPr>
          <w:rFonts w:ascii="微软雅黑" w:hAnsi="微软雅黑" w:eastAsia="微软雅黑"/>
          <w:b/>
          <w:sz w:val="21"/>
        </w:rPr>
        <w:t>是哪一条</w:t>
      </w:r>
      <w:r>
        <w:rPr>
          <w:rFonts w:ascii="微软雅黑" w:hAnsi="微软雅黑" w:eastAsia="微软雅黑"/>
          <w:sz w:val="21"/>
        </w:rPr>
        <w:t>挡住的。拒绝时一个字节都不会写。</w:t>
      </w:r>
    </w:p>
    <w:p>
      <w:r>
        <w:rPr>
          <w:rFonts w:ascii="微软雅黑" w:hAnsi="微软雅黑" w:eastAsia="微软雅黑"/>
          <w:b/>
          <w:sz w:val="21"/>
        </w:rPr>
        <w:t>写完读回来比对。</w:t>
      </w:r>
      <w:r>
        <w:rPr>
          <w:rFonts w:ascii="微软雅黑" w:hAnsi="微软雅黑" w:eastAsia="微软雅黑"/>
          <w:sz w:val="21"/>
        </w:rPr>
        <w:t xml:space="preserve"> 这是从上流驱动的教训里学来的：它有过"返回成功却没真写进去"的记录。</w:t>
      </w:r>
    </w:p>
    <w:p>
      <w:r>
        <w:rPr>
          <w:rFonts w:ascii="微软雅黑" w:hAnsi="微软雅黑" w:eastAsia="微软雅黑"/>
          <w:sz w:val="21"/>
        </w:rPr>
        <w:t>所以"写成功"和"校验通过"被当成两件事，</w:t>
      </w:r>
      <w:r>
        <w:rPr>
          <w:rFonts w:ascii="微软雅黑" w:hAnsi="微软雅黑" w:eastAsia="微软雅黑"/>
          <w:b/>
          <w:sz w:val="21"/>
        </w:rPr>
        <w:t>只有后者算数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看盘最后的干净程度。</w:t>
      </w:r>
      <w:r>
        <w:rPr>
          <w:rFonts w:ascii="微软雅黑" w:hAnsi="微软雅黑" w:eastAsia="微软雅黑"/>
          <w:sz w:val="21"/>
        </w:rPr>
        <w:t xml:space="preserve"> 驱动写完盘之后卷是不是仍然干净，会被读出来记一笔——</w:t>
      </w:r>
    </w:p>
    <w:p>
      <w:r>
        <w:rPr>
          <w:rFonts w:ascii="微软雅黑" w:hAnsi="微软雅黑" w:eastAsia="微软雅黑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判据不写死这个值</w:t>
      </w:r>
      <w:r>
        <w:rPr>
          <w:rFonts w:ascii="微软雅黑" w:hAnsi="微软雅黑" w:eastAsia="微软雅黑"/>
          <w:sz w:val="21"/>
        </w:rPr>
        <w:t>，因为它会随驱动版本变，那是外部事实。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六、已知限制（如实）</w:t>
      </w:r>
    </w:p>
    <w:p>
      <w:r>
        <w:rPr>
          <w:rFonts w:ascii="微软雅黑" w:hAnsi="微软雅黑" w:eastAsia="微软雅黑"/>
          <w:b/>
          <w:sz w:val="21"/>
        </w:rPr>
        <w:t>界面上不会单独弹出一句"重置成功"。</w:t>
      </w:r>
      <w:r>
        <w:rPr>
          <w:rFonts w:ascii="微软雅黑" w:hAnsi="微软雅黑" w:eastAsia="微软雅黑"/>
          <w:sz w:val="21"/>
        </w:rPr>
        <w:t xml:space="preserve"> 重置结束之后，界面会回到账户列表，而那个列表读的是盘上的真实状态——</w:t>
      </w:r>
    </w:p>
    <w:p>
      <w:r>
        <w:rPr>
          <w:rFonts w:ascii="微软雅黑" w:hAnsi="微软雅黑" w:eastAsia="微软雅黑"/>
          <w:sz w:val="21"/>
        </w:rPr>
        <w:t>所以</w:t>
      </w:r>
      <w:r>
        <w:rPr>
          <w:rFonts w:ascii="微软雅黑" w:hAnsi="微软雅黑" w:eastAsia="微软雅黑"/>
          <w:b/>
          <w:sz w:val="21"/>
        </w:rPr>
        <w:t>请以重启之后能不能直接进入那个账户为准</w:t>
      </w:r>
      <w:r>
        <w:rPr>
          <w:rFonts w:ascii="微软雅黑" w:hAnsi="微软雅黑" w:eastAsia="微软雅黑"/>
          <w:sz w:val="21"/>
        </w:rPr>
        <w:t>，不要以界面上有没有出现某句提示为准。</w:t>
      </w:r>
    </w:p>
    <w:p>
      <w:r>
        <w:rPr>
          <w:rFonts w:ascii="微软雅黑" w:hAnsi="微软雅黑" w:eastAsia="微软雅黑"/>
          <w:b/>
          <w:sz w:val="21"/>
        </w:rPr>
        <w:t>从未在真机上跑过。</w:t>
      </w:r>
      <w:r>
        <w:rPr>
          <w:rFonts w:ascii="微软雅黑" w:hAnsi="微软雅黑" w:eastAsia="微软雅黑"/>
          <w:sz w:val="21"/>
        </w:rPr>
        <w:t xml:space="preserve"> 到目前为止全部验证都在 QEMU 与 VirtualBox 里完成，用的是可丢弃的镜像。</w:t>
      </w:r>
    </w:p>
    <w:p>
      <w:r>
        <w:rPr>
          <w:rFonts w:ascii="微软雅黑" w:hAnsi="微软雅黑" w:eastAsia="微软雅黑"/>
          <w:b/>
          <w:sz w:val="21"/>
        </w:rPr>
        <w:t>Secure Boot 的检测尚未实现。</w:t>
      </w:r>
      <w:r>
        <w:rPr>
          <w:rFonts w:ascii="微软雅黑" w:hAnsi="微软雅黑" w:eastAsia="微软雅黑"/>
          <w:sz w:val="21"/>
        </w:rPr>
        <w:t xml:space="preserve"> 工具知道"驱动没装起来"这件事，但</w:t>
      </w:r>
      <w:r>
        <w:rPr>
          <w:rFonts w:ascii="微软雅黑" w:hAnsi="微软雅黑" w:eastAsia="微软雅黑"/>
          <w:b/>
          <w:sz w:val="21"/>
        </w:rPr>
        <w:t>不会</w:t>
      </w:r>
      <w:r>
        <w:rPr>
          <w:rFonts w:ascii="微软雅黑" w:hAnsi="微软雅黑" w:eastAsia="微软雅黑"/>
          <w:sz w:val="21"/>
        </w:rPr>
        <w:t>主动告诉你是 Secure Boot 挡的，</w:t>
      </w:r>
    </w:p>
    <w:p>
      <w:r>
        <w:rPr>
          <w:rFonts w:ascii="微软雅黑" w:hAnsi="微软雅黑" w:eastAsia="微软雅黑"/>
          <w:sz w:val="21"/>
        </w:rPr>
        <w:t>也不会给出关闭指引——今天的表现是一个降级结论，而不是一条明确的提示。上文的"第一"那一条因此要</w:t>
      </w:r>
      <w:r>
        <w:rPr>
          <w:rFonts w:ascii="微软雅黑" w:hAnsi="微软雅黑" w:eastAsia="微软雅黑"/>
          <w:b/>
          <w:sz w:val="21"/>
        </w:rPr>
        <w:t>由你事先确认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列表的滚轮滚动没有演示过。</w:t>
      </w:r>
      <w:r>
        <w:rPr>
          <w:rFonts w:ascii="微软雅黑" w:hAnsi="微软雅黑" w:eastAsia="微软雅黑"/>
          <w:sz w:val="21"/>
        </w:rPr>
        <w:t xml:space="preserve"> 鼠标滚轮的注入路径与"事件送到控件上"都量过，</w:t>
      </w:r>
    </w:p>
    <w:p>
      <w:r>
        <w:rPr>
          <w:rFonts w:ascii="微软雅黑" w:hAnsi="微软雅黑" w:eastAsia="微软雅黑"/>
          <w:sz w:val="21"/>
        </w:rPr>
        <w:t>但"一份列表真的滚动起来"没有——因为我们手上所有场景的列表都短于视口，无处可滚。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七、验证到什么程度</w:t>
      </w:r>
    </w:p>
    <w:p>
      <w:r>
        <w:rPr>
          <w:rFonts w:ascii="微软雅黑" w:hAnsi="微软雅黑" w:eastAsia="微软雅黑"/>
          <w:sz w:val="21"/>
        </w:rPr>
        <w:t>已安装的 Windows 有两种，都验过，而且验的是</w:t>
      </w:r>
      <w:r>
        <w:rPr>
          <w:rFonts w:ascii="微软雅黑" w:hAnsi="微软雅黑" w:eastAsia="微软雅黑"/>
          <w:b/>
          <w:sz w:val="21"/>
        </w:rPr>
        <w:t>两条路线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Windows 10 专业版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10.0.19045.3803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两条路线都成立；启用 Administrator 那条有 </w:t>
            </w:r>
            <w:r>
              <w:rPr>
                <w:rFonts w:ascii="Consolas" w:hAnsi="Consolas" w:eastAsia="Consolas"/>
                <w:sz w:val="18"/>
              </w:rPr>
              <w:t>whoami</w:t>
            </w:r>
            <w:r>
              <w:rPr>
                <w:rFonts w:ascii="微软雅黑" w:hAnsi="微软雅黑" w:eastAsia="微软雅黑"/>
                <w:sz w:val="19"/>
              </w:rPr>
              <w:t xml:space="preserve"> 与提权标题为凭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Windows 11 25H2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8"/>
              </w:rPr>
              <w:t>10.0.26200.6584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两条路线都成立；</w:t>
            </w:r>
            <w:r>
              <w:rPr>
                <w:rFonts w:ascii="Consolas" w:hAnsi="Consolas" w:eastAsia="Consolas"/>
                <w:sz w:val="18"/>
              </w:rPr>
              <w:t>whoami /groups</w:t>
            </w:r>
            <w:r>
              <w:rPr>
                <w:rFonts w:ascii="微软雅黑" w:hAnsi="微软雅黑" w:eastAsia="微软雅黑"/>
                <w:sz w:val="19"/>
              </w:rPr>
              <w:t xml:space="preserve"> 含 </w:t>
            </w:r>
            <w:r>
              <w:rPr>
                <w:rFonts w:ascii="Consolas" w:hAnsi="Consolas" w:eastAsia="Consolas"/>
                <w:sz w:val="18"/>
              </w:rPr>
              <w:t>High Mandatory Level</w:t>
            </w:r>
            <w:r>
              <w:rPr>
                <w:rFonts w:ascii="微软雅黑" w:hAnsi="微软雅黑" w:eastAsia="微软雅黑"/>
                <w:sz w:val="19"/>
              </w:rPr>
              <w:t>（完整令牌）</w:t>
            </w:r>
          </w:p>
        </w:tc>
      </w:tr>
    </w:tbl>
    <w:p>
      <w:r>
        <w:rPr>
          <w:rFonts w:ascii="微软雅黑" w:hAnsi="微软雅黑" w:eastAsia="微软雅黑"/>
          <w:sz w:val="21"/>
        </w:rPr>
        <w:t>而</w:t>
      </w:r>
      <w:r>
        <w:rPr>
          <w:rFonts w:ascii="微软雅黑" w:hAnsi="微软雅黑" w:eastAsia="微软雅黑"/>
          <w:b/>
          <w:sz w:val="21"/>
        </w:rPr>
        <w:t>最硬的一次是一条人工的端到端验证</w:t>
      </w:r>
      <w:r>
        <w:rPr>
          <w:rFonts w:ascii="微软雅黑" w:hAnsi="微软雅黑" w:eastAsia="微软雅黑"/>
          <w:sz w:val="21"/>
        </w:rPr>
        <w:t>：在一份副本上另建一个账户，然后让工具</w:t>
      </w:r>
    </w:p>
    <w:p>
      <w:r>
        <w:rPr>
          <w:rFonts w:ascii="微软雅黑" w:hAnsi="微软雅黑" w:eastAsia="微软雅黑"/>
          <w:b/>
          <w:sz w:val="21"/>
        </w:rPr>
        <w:t>清掉其中一个账户的密码、完全不碰另一个、再启用内置 Administrator</w:t>
      </w:r>
      <w:r>
        <w:rPr>
          <w:rFonts w:ascii="微软雅黑" w:hAnsi="微软雅黑" w:eastAsia="微软雅黑"/>
          <w:sz w:val="21"/>
        </w:rPr>
        <w:t>，最后在 VirtualBox 里</w:t>
      </w:r>
    </w:p>
    <w:p>
      <w:r>
        <w:rPr>
          <w:rFonts w:ascii="微软雅黑" w:hAnsi="微软雅黑" w:eastAsia="微软雅黑"/>
          <w:sz w:val="21"/>
        </w:rPr>
        <w:t>用 Windows 自己的登录行为确认三件事同时成立——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1-init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验证前的初始状态</w:t>
      </w:r>
    </w:p>
    <w:p>
      <w:r>
        <w:rPr>
          <w:rFonts w:ascii="微软雅黑" w:hAnsi="微软雅黑" w:eastAsia="微软雅黑"/>
          <w:sz w:val="21"/>
        </w:rPr>
        <w:t>先在 guest 里</w:t>
      </w:r>
      <w:r>
        <w:rPr>
          <w:rFonts w:ascii="微软雅黑" w:hAnsi="微软雅黑" w:eastAsia="微软雅黑"/>
          <w:b/>
          <w:sz w:val="21"/>
        </w:rPr>
        <w:t>手工建一个属于验证者的账户</w:t>
      </w:r>
      <w:r>
        <w:rPr>
          <w:rFonts w:ascii="微软雅黑" w:hAnsi="微软雅黑" w:eastAsia="微软雅黑"/>
          <w:sz w:val="21"/>
        </w:rPr>
        <w:t>（这张是建完之后的样子）：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2-add-acc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建立第二个账户</w:t>
      </w:r>
    </w:p>
    <w:p>
      <w:r>
        <w:rPr>
          <w:rFonts w:ascii="微软雅黑" w:hAnsi="微软雅黑" w:eastAsia="微软雅黑"/>
          <w:sz w:val="21"/>
        </w:rPr>
        <w:t>在工具里启用并清空 Administrator：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3-admin-enab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启用 Administrator</w:t>
      </w:r>
    </w:p>
    <w:p>
      <w:r>
        <w:rPr>
          <w:rFonts w:ascii="微软雅黑" w:hAnsi="微软雅黑" w:eastAsia="微软雅黑"/>
          <w:sz w:val="21"/>
        </w:rPr>
        <w:t xml:space="preserve">重置 </w:t>
      </w:r>
      <w:r>
        <w:rPr>
          <w:rFonts w:ascii="Consolas" w:hAnsi="Consolas" w:eastAsia="Consolas"/>
          <w:sz w:val="20"/>
        </w:rPr>
        <w:t>winuser</w:t>
      </w:r>
      <w:r>
        <w:rPr>
          <w:rFonts w:ascii="微软雅黑" w:hAnsi="微软雅黑" w:eastAsia="微软雅黑"/>
          <w:sz w:val="21"/>
        </w:rPr>
        <w:t xml:space="preserve"> 的密码：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4-reset-in-prog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正在重置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5-reset-do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重置结束</w:t>
      </w:r>
    </w:p>
    <w:p>
      <w:r>
        <w:rPr>
          <w:rFonts w:ascii="微软雅黑" w:hAnsi="微软雅黑" w:eastAsia="微软雅黑"/>
          <w:sz w:val="21"/>
        </w:rPr>
        <w:t>最后回到 Windows 验证：**</w:t>
      </w:r>
      <w:r>
        <w:rPr>
          <w:rFonts w:ascii="Consolas" w:hAnsi="Consolas" w:eastAsia="Consolas"/>
          <w:sz w:val="20"/>
        </w:rPr>
        <w:t>winuser</w:t>
      </w:r>
      <w:r>
        <w:rPr>
          <w:rFonts w:ascii="微软雅黑" w:hAnsi="微软雅黑" w:eastAsia="微软雅黑"/>
          <w:sz w:val="21"/>
        </w:rPr>
        <w:t xml:space="preserve"> 不问密码就能进、</w:t>
      </w:r>
      <w:r>
        <w:rPr>
          <w:rFonts w:ascii="Consolas" w:hAnsi="Consolas" w:eastAsia="Consolas"/>
          <w:sz w:val="20"/>
        </w:rPr>
        <w:t>Administrator</w:t>
      </w:r>
      <w:r>
        <w:rPr>
          <w:rFonts w:ascii="微软雅黑" w:hAnsi="微软雅黑" w:eastAsia="微软雅黑"/>
          <w:sz w:val="21"/>
        </w:rPr>
        <w:t xml:space="preserve"> 出现在登录界面上且不问密码、</w:t>
      </w:r>
    </w:p>
    <w:p>
      <w:r>
        <w:rPr>
          <w:rFonts w:ascii="微软雅黑" w:hAnsi="微软雅黑" w:eastAsia="微软雅黑"/>
          <w:sz w:val="21"/>
        </w:rPr>
        <w:t>而验证者自己那个账户仍然要密码、且原密码仍然管用**：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06-verifi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18"/>
        </w:rPr>
        <w:t>三条同时成立</w:t>
      </w:r>
    </w:p>
    <w:p>
      <w:r>
        <w:rPr>
          <w:rFonts w:ascii="微软雅黑" w:hAnsi="微软雅黑" w:eastAsia="微软雅黑"/>
          <w:b/>
          <w:sz w:val="21"/>
        </w:rPr>
        <w:t>这条判据特别在哪里</w:t>
      </w:r>
      <w:r>
        <w:rPr>
          <w:rFonts w:ascii="微软雅黑" w:hAnsi="微软雅黑" w:eastAsia="微软雅黑"/>
          <w:sz w:val="21"/>
        </w:rPr>
        <w:t>：对照组是</w:t>
      </w:r>
      <w:r>
        <w:rPr>
          <w:rFonts w:ascii="微软雅黑" w:hAnsi="微软雅黑" w:eastAsia="微软雅黑"/>
          <w:b/>
          <w:sz w:val="21"/>
        </w:rPr>
        <w:t>人自己建的</w:t>
      </w:r>
      <w:r>
        <w:rPr>
          <w:rFonts w:ascii="微软雅黑" w:hAnsi="微软雅黑" w:eastAsia="微软雅黑"/>
          <w:sz w:val="21"/>
        </w:rPr>
        <w:t>、不是我们造的夹具状态；"改了的"和"没改的"**同在一块盘上、</w:t>
      </w:r>
    </w:p>
    <w:p>
      <w:r>
        <w:rPr>
          <w:rFonts w:ascii="微软雅黑" w:hAnsi="微软雅黑" w:eastAsia="微软雅黑"/>
          <w:sz w:val="21"/>
        </w:rPr>
        <w:t>同一时刻并存</w:t>
      </w:r>
      <w:r>
        <w:rPr>
          <w:rFonts w:ascii="微软雅黑" w:hAnsi="微软雅黑" w:eastAsia="微软雅黑"/>
          <w:b/>
          <w:sz w:val="21"/>
        </w:rPr>
        <w:t xml:space="preserve">；而终点由 </w:t>
      </w:r>
      <w:r>
        <w:rPr>
          <w:rFonts w:ascii="微软雅黑" w:hAnsi="微软雅黑" w:eastAsia="微软雅黑"/>
          <w:sz w:val="21"/>
        </w:rPr>
        <w:t>Windows 自己的登录行为**判定，不是由我们读注册表、也不是由人看截图。</w:t>
      </w:r>
    </w:p>
    <w:p>
      <w:r>
        <w:rPr>
          <w:rFonts w:ascii="微软雅黑" w:hAnsi="微软雅黑" w:eastAsia="微软雅黑"/>
          <w:b/>
          <w:sz w:val="21"/>
        </w:rPr>
        <w:t>边界也要说清楚</w:t>
      </w:r>
      <w:r>
        <w:rPr>
          <w:rFonts w:ascii="微软雅黑" w:hAnsi="微软雅黑" w:eastAsia="微软雅黑"/>
          <w:sz w:val="21"/>
        </w:rPr>
        <w:t>：以上全部只覆盖</w:t>
      </w:r>
      <w:r>
        <w:rPr>
          <w:rFonts w:ascii="微软雅黑" w:hAnsi="微软雅黑" w:eastAsia="微软雅黑"/>
          <w:b/>
          <w:sz w:val="21"/>
        </w:rPr>
        <w:t>干净关机</w:t>
      </w:r>
      <w:r>
        <w:rPr>
          <w:rFonts w:ascii="微软雅黑" w:hAnsi="微软雅黑" w:eastAsia="微软雅黑"/>
          <w:sz w:val="21"/>
        </w:rPr>
        <w:t>出来的卷。夹具所在虚拟机的固件不支持休眠，</w:t>
      </w:r>
    </w:p>
    <w:p>
      <w:r>
        <w:rPr>
          <w:rFonts w:ascii="微软雅黑" w:hAnsi="微软雅黑" w:eastAsia="微软雅黑"/>
          <w:sz w:val="21"/>
        </w:rPr>
        <w:t>所以"快速启动开着 → 开机重放日志覆盖这次编辑"这条失败模式</w:t>
      </w:r>
      <w:r>
        <w:rPr>
          <w:rFonts w:ascii="微软雅黑" w:hAnsi="微软雅黑" w:eastAsia="微软雅黑"/>
          <w:b/>
          <w:sz w:val="21"/>
        </w:rPr>
        <w:t>从未被复现过</w:t>
      </w:r>
      <w:r>
        <w:rPr>
          <w:rFonts w:ascii="微软雅黑" w:hAnsi="微软雅黑" w:eastAsia="微软雅黑"/>
          <w:sz w:val="21"/>
        </w:rPr>
        <w:t>。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350"/>
          <w:sz w:val="28"/>
        </w:rPr>
        <w:t>八、许可</w:t>
      </w:r>
    </w:p>
    <w:p>
      <w:r>
        <w:rPr>
          <w:rFonts w:ascii="微软雅黑" w:hAnsi="微软雅黑" w:eastAsia="微软雅黑"/>
          <w:b/>
          <w:sz w:val="21"/>
        </w:rPr>
        <w:t>本产品仅授权个人用户免费试用。商业使用要求联系作者。</w:t>
      </w:r>
    </w:p>
    <w:p>
      <w:r>
        <w:rPr>
          <w:rFonts w:ascii="微软雅黑" w:hAnsi="微软雅黑" w:eastAsia="微软雅黑"/>
          <w:sz w:val="21"/>
        </w:rPr>
        <w:t>完整条款见仓库根目录的 [</w:t>
      </w:r>
      <w:r>
        <w:rPr>
          <w:rFonts w:ascii="Consolas" w:hAnsi="Consolas" w:eastAsia="Consolas"/>
          <w:sz w:val="20"/>
        </w:rPr>
        <w:t>LICENSE</w:t>
      </w:r>
      <w:r>
        <w:rPr>
          <w:rFonts w:ascii="微软雅黑" w:hAnsi="微软雅黑" w:eastAsia="微软雅黑"/>
          <w:sz w:val="21"/>
        </w:rPr>
        <w:t>](../../LICENSE)，要点是：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个人用户</w:t>
      </w:r>
      <w:r>
        <w:rPr>
          <w:rFonts w:ascii="微软雅黑" w:hAnsi="微软雅黑" w:eastAsia="微软雅黑"/>
          <w:sz w:val="21"/>
        </w:rPr>
        <w:t>可以免费使用、复制完整原始副本（须随附本条款、不作修改）；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商业使用</w:t>
      </w:r>
      <w:r>
        <w:rPr>
          <w:rFonts w:ascii="微软雅黑" w:hAnsi="微软雅黑" w:eastAsia="微软雅黑"/>
          <w:sz w:val="21"/>
        </w:rPr>
        <w:t>——包括随硬件或服务分发、作为收费服务的一部分、在商业环境中部署、</w:t>
      </w:r>
      <w:r>
        <w:rPr>
          <w:rFonts w:ascii="微软雅黑" w:hAnsi="微软雅黑" w:eastAsia="微软雅黑"/>
          <w:sz w:val="21"/>
        </w:rPr>
        <w:t xml:space="preserve"> 以及基于本产品提供有偿支持——</w:t>
      </w:r>
      <w:r>
        <w:rPr>
          <w:rFonts w:ascii="微软雅黑" w:hAnsi="微软雅黑" w:eastAsia="微软雅黑"/>
          <w:b/>
          <w:sz w:val="21"/>
        </w:rPr>
        <w:t>必须先取得作者的书面授权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不授权</w:t>
      </w:r>
      <w:r>
        <w:rPr>
          <w:rFonts w:ascii="微软雅黑" w:hAnsi="微软雅黑" w:eastAsia="微软雅黑"/>
          <w:b/>
          <w:sz w:val="21"/>
        </w:rPr>
        <w:t>修改后再分发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移除作者署名</w:t>
      </w:r>
      <w:r>
        <w:rPr>
          <w:rFonts w:ascii="微软雅黑" w:hAnsi="微软雅黑" w:eastAsia="微软雅黑"/>
          <w:sz w:val="21"/>
        </w:rPr>
        <w:t>、或</w:t>
      </w:r>
      <w:r>
        <w:rPr>
          <w:rFonts w:ascii="微软雅黑" w:hAnsi="微软雅黑" w:eastAsia="微软雅黑"/>
          <w:b/>
          <w:sz w:val="21"/>
        </w:rPr>
        <w:t>在未授权设备上使用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本工具会</w:t>
      </w:r>
      <w:r>
        <w:rPr>
          <w:rFonts w:ascii="微软雅黑" w:hAnsi="微软雅黑" w:eastAsia="微软雅黑"/>
          <w:b/>
          <w:sz w:val="21"/>
        </w:rPr>
        <w:t>不可逆地修改磁盘上的账户数据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使用前请自行备份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sz w:val="21"/>
        </w:rPr>
        <w:t xml:space="preserve"> 产品按"现状"提供，不附带任何担保。</w:t>
      </w:r>
    </w:p>
    <w:p>
      <w:r>
        <w:rPr>
          <w:rFonts w:ascii="微软雅黑" w:hAnsi="微软雅黑" w:eastAsia="微软雅黑"/>
          <w:sz w:val="21"/>
        </w:rPr>
        <w:t>联系方式：</w:t>
      </w:r>
      <w:r>
        <w:rPr>
          <w:rFonts w:ascii="微软雅黑" w:hAnsi="微软雅黑" w:eastAsia="微软雅黑"/>
          <w:b/>
          <w:sz w:val="21"/>
        </w:rPr>
        <w:t>mikewuping@163.com</w:t>
      </w:r>
    </w:p>
    <w:p>
      <w:r>
        <w:rPr>
          <w:rFonts w:ascii="微软雅黑" w:hAnsi="微软雅黑" w:eastAsia="微软雅黑"/>
          <w:b/>
          <w:sz w:val="21"/>
        </w:rPr>
        <w:t>工具在运行时加载的 NTFS 驱动是 `GPL-2.0-or-later`</w:t>
      </w:r>
      <w:r>
        <w:rPr>
          <w:rFonts w:ascii="微软雅黑" w:hAnsi="微软雅黑" w:eastAsia="微软雅黑"/>
          <w:sz w:val="21"/>
        </w:rPr>
        <w:t xml:space="preserve">，来自 </w:t>
      </w:r>
      <w:r>
        <w:rPr>
          <w:rFonts w:ascii="Consolas" w:hAnsi="Consolas" w:eastAsia="Consolas"/>
          <w:sz w:val="20"/>
        </w:rPr>
        <w:t>pbatard/ntfs-3g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tuxera/ntfs-3g</w:t>
      </w:r>
      <w:r>
        <w:rPr>
          <w:rFonts w:ascii="微软雅黑" w:hAnsi="微软雅黑" w:eastAsia="微软雅黑"/>
          <w:sz w:val="21"/>
        </w:rPr>
        <w:t xml:space="preserve"> 的 fork，</w:t>
      </w:r>
    </w:p>
    <w:p>
      <w:r>
        <w:rPr>
          <w:rFonts w:ascii="微软雅黑" w:hAnsi="微软雅黑" w:eastAsia="微软雅黑"/>
          <w:sz w:val="21"/>
        </w:rPr>
        <w:t>UEFI 移植由 Pete Batard 维护）。GPL 的分发义务要求随二进制提供源码，所以</w:t>
      </w:r>
      <w:r>
        <w:rPr>
          <w:rFonts w:ascii="微软雅黑" w:hAnsi="微软雅黑" w:eastAsia="微软雅黑"/>
          <w:b/>
          <w:sz w:val="21"/>
        </w:rPr>
        <w:t>整棵上游源码树随包携带</w:t>
      </w:r>
      <w:r>
        <w:rPr>
          <w:rFonts w:ascii="微软雅黑" w:hAnsi="微软雅黑" w:eastAsia="微软雅黑"/>
          <w:sz w:val="21"/>
        </w:rPr>
        <w:t>，</w:t>
      </w:r>
    </w:p>
    <w:p>
      <w:r>
        <w:rPr>
          <w:rFonts w:ascii="微软雅黑" w:hAnsi="微软雅黑" w:eastAsia="微软雅黑"/>
          <w:sz w:val="21"/>
        </w:rPr>
        <w:t>不需要另外去取。</w:t>
      </w:r>
    </w:p>
    <w:p>
      <w:r>
        <w:rPr>
          <w:rFonts w:ascii="微软雅黑" w:hAnsi="微软雅黑" w:eastAsia="微软雅黑"/>
          <w:sz w:val="21"/>
        </w:rPr>
        <w:t>我们相对上游</w:t>
      </w:r>
      <w:r>
        <w:rPr>
          <w:rFonts w:ascii="微软雅黑" w:hAnsi="微软雅黑" w:eastAsia="微软雅黑"/>
          <w:b/>
          <w:sz w:val="21"/>
        </w:rPr>
        <w:t>只改过一个文件的一行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uefi-driver.dsc</w:t>
      </w:r>
      <w:r>
        <w:rPr>
          <w:rFonts w:ascii="微软雅黑" w:hAnsi="微软雅黑" w:eastAsia="微软雅黑"/>
          <w:sz w:val="21"/>
        </w:rPr>
        <w:t xml:space="preserve"> 里 X64 的 </w:t>
      </w:r>
      <w:r>
        <w:rPr>
          <w:rFonts w:ascii="Consolas" w:hAnsi="Consolas" w:eastAsia="Consolas"/>
          <w:sz w:val="20"/>
        </w:rPr>
        <w:t>CompilerIntrinsicsLib</w:t>
      </w:r>
      <w:r>
        <w:rPr>
          <w:rFonts w:ascii="微软雅黑" w:hAnsi="微软雅黑" w:eastAsia="微软雅黑"/>
          <w:sz w:val="21"/>
        </w:rPr>
        <w:t xml:space="preserve"> 映射，</w:t>
      </w:r>
    </w:p>
    <w:p>
      <w:r>
        <w:rPr>
          <w:rFonts w:ascii="微软雅黑" w:hAnsi="微软雅黑" w:eastAsia="微软雅黑"/>
          <w:sz w:val="21"/>
        </w:rPr>
        <w:t xml:space="preserve">从"仅 </w:t>
      </w:r>
      <w:r>
        <w:rPr>
          <w:rFonts w:ascii="Consolas" w:hAnsi="Consolas" w:eastAsia="Consolas"/>
          <w:sz w:val="20"/>
        </w:rPr>
        <w:t>VS2022</w:t>
      </w:r>
      <w:r>
        <w:rPr>
          <w:rFonts w:ascii="微软雅黑" w:hAnsi="微软雅黑" w:eastAsia="微软雅黑"/>
          <w:sz w:val="21"/>
        </w:rPr>
        <w:t xml:space="preserve">"放宽到 </w:t>
      </w:r>
      <w:r>
        <w:rPr>
          <w:rFonts w:ascii="Consolas" w:hAnsi="Consolas" w:eastAsia="Consolas"/>
          <w:sz w:val="20"/>
        </w:rPr>
        <w:t>VS2022|VS2019</w:t>
      </w:r>
      <w:r>
        <w:rPr>
          <w:rFonts w:ascii="微软雅黑" w:hAnsi="微软雅黑" w:eastAsia="微软雅黑"/>
          <w:sz w:val="21"/>
        </w:rPr>
        <w:t xml:space="preserve">——因为本机工具链是 VS2019，而那份 DSC </w:t>
      </w:r>
      <w:r>
        <w:rPr>
          <w:rFonts w:ascii="微软雅黑" w:hAnsi="微软雅黑" w:eastAsia="微软雅黑"/>
          <w:b/>
          <w:sz w:val="21"/>
        </w:rPr>
        <w:t>只在 VS2022 下</w:t>
      </w:r>
      <w:r>
        <w:rPr>
          <w:rFonts w:ascii="微软雅黑" w:hAnsi="微软雅黑" w:eastAsia="微软雅黑"/>
          <w:sz w:val="21"/>
        </w:rPr>
        <w:t>才给 X64</w:t>
      </w:r>
    </w:p>
    <w:p>
      <w:r>
        <w:rPr>
          <w:rFonts w:ascii="微软雅黑" w:hAnsi="微软雅黑" w:eastAsia="微软雅黑"/>
          <w:sz w:val="21"/>
        </w:rPr>
        <w:t xml:space="preserve">挂这个库，于是编译全过、链接死在 </w:t>
      </w:r>
      <w:r>
        <w:rPr>
          <w:rFonts w:ascii="Consolas" w:hAnsi="Consolas" w:eastAsia="Consolas"/>
          <w:sz w:val="20"/>
        </w:rPr>
        <w:t>memcpy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memcmp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memset</w:t>
      </w:r>
      <w:r>
        <w:rPr>
          <w:rFonts w:ascii="微软雅黑" w:hAnsi="微软雅黑" w:eastAsia="微软雅黑"/>
          <w:sz w:val="21"/>
        </w:rPr>
        <w:t>/</w:t>
      </w:r>
      <w:r>
        <w:rPr>
          <w:rFonts w:ascii="Consolas" w:hAnsi="Consolas" w:eastAsia="Consolas"/>
          <w:sz w:val="20"/>
        </w:rPr>
        <w:t>memmove</w:t>
      </w:r>
      <w:r>
        <w:rPr>
          <w:rFonts w:ascii="微软雅黑" w:hAnsi="微软雅黑" w:eastAsia="微软雅黑"/>
          <w:sz w:val="21"/>
        </w:rPr>
        <w:t xml:space="preserve"> 四个外部符号上。</w:t>
      </w:r>
    </w:p>
    <w:p>
      <w:r>
        <w:rPr>
          <w:rFonts w:ascii="微软雅黑" w:hAnsi="微软雅黑" w:eastAsia="微软雅黑"/>
          <w:b/>
          <w:sz w:val="21"/>
        </w:rPr>
        <w:t>这一处改动连同它的理由与前后哈希，登记在 `NtfsRwPkg/upstream.deltas`</w:t>
      </w:r>
      <w:r>
        <w:rPr>
          <w:rFonts w:ascii="微软雅黑" w:hAnsi="微软雅黑" w:eastAsia="微软雅黑"/>
          <w:sz w:val="21"/>
        </w:rPr>
        <w:t>，</w:t>
      </w:r>
    </w:p>
    <w:p>
      <w:r>
        <w:rPr>
          <w:rFonts w:ascii="微软雅黑" w:hAnsi="微软雅黑" w:eastAsia="微软雅黑"/>
          <w:sz w:val="21"/>
        </w:rPr>
        <w:t>构建之前会跑一次校验：</w:t>
      </w:r>
      <w:r>
        <w:rPr>
          <w:rFonts w:ascii="微软雅黑" w:hAnsi="微软雅黑" w:eastAsia="微软雅黑"/>
          <w:b/>
          <w:sz w:val="21"/>
        </w:rPr>
        <w:t>出现没登记的差异、或者登记过的路径又和上游一致了，都会拒绝构建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换句话说，"我们没动过上游"这句话在这里不是声明，是一条能机械检查的性质。</w:t>
      </w:r>
    </w:p>
    <w:p>
      <w:r>
        <w:rPr>
          <w:rFonts w:ascii="微软雅黑" w:hAnsi="微软雅黑" w:eastAsia="微软雅黑"/>
          <w:sz w:val="21"/>
        </w:rPr>
        <w:t>因为驱动是</w:t>
      </w:r>
      <w:r>
        <w:rPr>
          <w:rFonts w:ascii="微软雅黑" w:hAnsi="微软雅黑" w:eastAsia="微软雅黑"/>
          <w:b/>
          <w:sz w:val="21"/>
        </w:rPr>
        <w:t>运行时装载</w:t>
      </w:r>
      <w:r>
        <w:rPr>
          <w:rFonts w:ascii="微软雅黑" w:hAnsi="微软雅黑" w:eastAsia="微软雅黑"/>
          <w:sz w:val="21"/>
        </w:rPr>
        <w:t>、与应用</w:t>
      </w:r>
      <w:r>
        <w:rPr>
          <w:rFonts w:ascii="微软雅黑" w:hAnsi="微软雅黑" w:eastAsia="微软雅黑"/>
          <w:b/>
          <w:sz w:val="21"/>
        </w:rPr>
        <w:t>不链接</w:t>
      </w:r>
      <w:r>
        <w:rPr>
          <w:rFonts w:ascii="微软雅黑" w:hAnsi="微软雅黑" w:eastAsia="微软雅黑"/>
          <w:sz w:val="21"/>
        </w:rPr>
        <w:t>，两者的许可证是隔离的。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